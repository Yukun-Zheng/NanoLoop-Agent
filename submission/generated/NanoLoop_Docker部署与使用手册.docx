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 Unicode MS" w:hAnsi="Arial Unicode MS" w:cs="Arial Unicode MS" w:eastAsia="Arial Unicode MS"/>
          <w:b/>
          <w:color w:val="3348D8"/>
          <w:sz w:val="21"/>
        </w:rPr>
        <w:t>评委电脑只需安装 Docker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566CF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Arial Unicode MS" w:hAnsi="Arial Unicode MS" w:cs="Arial Unicode MS" w:eastAsia="Arial Unicode MS"/>
          <w:b/>
          <w:color w:val="151720"/>
          <w:sz w:val="56"/>
        </w:rPr>
        <w:t>NanoLoop Docker 部署与使用手册</w:t>
      </w:r>
    </w:p>
    <w:p>
      <w:pPr>
        <w:spacing w:after="180"/>
      </w:pPr>
      <w:r>
        <w:rPr>
          <w:rFonts w:ascii="Arial Unicode MS" w:hAnsi="Arial Unicode MS" w:cs="Arial Unicode MS" w:eastAsia="Arial Unicode MS"/>
          <w:color w:val="667085"/>
          <w:sz w:val="30"/>
        </w:rPr>
        <w:t>Windows · macOS · Ubuntu 白板电脑逐步操作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0FF"/>
            <w:tcBorders>
              <w:top w:val="single" w:sz="8" w:color="C9D1FF"/>
              <w:bottom w:val="single" w:sz="8" w:color="C9D1FF"/>
              <w:left w:val="single" w:sz="8" w:color="C9D1FF"/>
              <w:right w:val="single" w:sz="8" w:color="C9D1FF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20"/>
              </w:rPr>
              <w:t>离线镜像优先 · 源码构建备用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00"/>
        <w:jc w:val="left"/>
        <w:tblLayout w:type="fixed"/>
        <w:tblLook w:firstColumn="1" w:firstRow="1" w:lastColumn="0" w:lastRow="0" w:noHBand="0" w:noVBand="1" w:val="04A0"/>
      </w:tblPr>
      <w:tblGrid>
        <w:gridCol w:w="4800"/>
        <w:gridCol w:w="5200"/>
      </w:tblGrid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纳米颗粒图像识别工具开发小组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牵头人：杨雨宁</w:t>
            </w:r>
          </w:p>
        </w:tc>
      </w:tr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2026 年 7 月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提交版本 · 可复核源码生成</w:t>
            </w:r>
          </w:p>
        </w:tc>
      </w:tr>
    </w:tbl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151720"/>
            <w:tcBorders>
              <w:top w:val="single" w:sz="4" w:color="151720"/>
              <w:bottom w:val="single" w:sz="4" w:color="151720"/>
              <w:left w:val="single" w:sz="4" w:color="151720"/>
              <w:right w:val="single" w:sz="4" w:color="151720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20"/>
              </w:rPr>
              <w:t>原始输入可核对 · 科学配置可复现 · 质量边界不隐藏 · 结果能够回到实验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 Unicode MS" w:hAnsi="Arial Unicode MS" w:cs="Arial Unicode MS" w:eastAsia="Arial Unicode MS"/>
          <w:b/>
          <w:color w:val="151720"/>
          <w:sz w:val="50"/>
        </w:rPr>
        <w:t>阅读路线</w:t>
      </w:r>
    </w:p>
    <w:p>
      <w:pPr>
        <w:spacing w:after="240"/>
      </w:pPr>
      <w:r>
        <w:rPr>
          <w:rFonts w:ascii="Arial Unicode MS" w:hAnsi="Arial Unicode MS" w:cs="Arial Unicode MS" w:eastAsia="Arial Unicode MS"/>
          <w:color w:val="667085"/>
          <w:sz w:val="21"/>
        </w:rPr>
        <w:t>先读问题与闭环，再看技术边界、证据和部署。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01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先看这一页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02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1. Windows：从空白电脑开始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03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2. macOS：从空白电脑开始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04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3. Ubuntu：从空白电脑开始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05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4. 第一次使用：严格按顺序操作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06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5. 本地 Qwen：可选增强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07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6. 健康检查与常见问题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08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7. 离线镜像与源码包说明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09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8. 部署边界与安全说明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10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9. 评委 90 秒快速验收</w:t>
            </w:r>
          </w:p>
        </w:tc>
      </w:tr>
    </w:tbl>
    <w:p>
      <w:pPr>
        <w:spacing w:before="280" w:after="0"/>
      </w:pPr>
      <w:r>
        <w:rPr>
          <w:rFonts w:ascii="Arial Unicode MS" w:hAnsi="Arial Unicode MS" w:cs="Arial Unicode MS" w:eastAsia="Arial Unicode MS"/>
          <w:b/>
          <w:color w:val="11875D"/>
          <w:sz w:val="19"/>
        </w:rPr>
        <w:t>证据原则</w:t>
      </w:r>
    </w:p>
    <w:p>
      <w:pPr>
        <w:spacing w:after="0"/>
      </w:pPr>
      <w:r>
        <w:rPr>
          <w:rFonts w:ascii="Arial Unicode MS" w:hAnsi="Arial Unicode MS" w:cs="Arial Unicode MS" w:eastAsia="Arial Unicode MS"/>
          <w:color w:val="667085"/>
          <w:sz w:val="20"/>
        </w:rPr>
        <w:t>工程闭环与科学泛化分开表述；缺少尺度、模型或引用时，系统明确降级。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</w:tr>
      <w:tr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科学及应用价值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技术深度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技术落地性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演示效果</w:t>
            </w:r>
          </w:p>
        </w:tc>
      </w:tr>
    </w:tbl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先看这一页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本手册按“电脑上什么都没有”的情况编写。评委不需要安装 Python、Node.js、数据库、CUDA 或开发工具，只需要先安装 Docker。部署包内有 Windows、macOS 和 Ubuntu 启动脚本；脚本会检查环境、导入离线镜像或构建源码、启动服务、等待健康检查并打开浏览器。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你收到的文件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文件/文件夹</w:t>
            </w:r>
          </w:p>
        </w:tc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NanoLoop-Agent/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完整可运行源码、模型注册表与启动脚本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NanoLoop-Docker-linux-amd64.tar.gz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可选离线镜像；体积较大，通常通过 U 盘或云盘单独提供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NanoLoop_Docker部署与使用手册.pdf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就是这份逐步说明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示例输入/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用于第一次验收的公开示例图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SHA256SUMS.txt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检查文件是否完整</w:t>
            </w:r>
          </w:p>
        </w:tc>
      </w:tr>
    </w:tbl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EDF0FF"/>
            <w:tcBorders>
              <w:left w:val="single" w:sz="22" w:color="566CF6"/>
              <w:top w:val="single" w:sz="4" w:color="D5DBFF"/>
              <w:right w:val="single" w:sz="4" w:color="D5DBFF"/>
              <w:bottom w:val="single" w:sz="4" w:color="D5DBFF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>邮件主压缩包不会强行塞入约 1 GB 的离线镜像。没有离线镜像也能启动，但第一次构建需要可访问 Docker Hub、PyPI、PyTorch 与 npm 镜像源。白板电脑或比赛现场网络不稳定时，优先把离线镜像与主包一起拷到电脑。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先判断该走哪条路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电脑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推荐方式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Windows 10/11，Intel/AMD 64 位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离线镜像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最稳，镜像为 </w:t>
            </w: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linux/amd64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Ubuntu 22.04/24.04/26.04，x86_64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离线镜像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Docker Engine 直接运行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Intel Mac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离线镜像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与镜像架构一致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Apple 芯片 Mac（M1/M2/M3/M4）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源码构建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生成原生 arm64 镜像；离线 amd64 可应急但较慢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ARM Linux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源码构建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需要联网构建本机架构镜像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建议配置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64 位处理器，开启硬件虚拟化；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内存至少 8 GB，建议 16 GB；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空闲磁盘至少 20 GB；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Chrome、Edge、Safari 或 Firefox 的当前版本；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本机端口 </w:t>
      </w:r>
      <w:r>
        <w:rPr>
          <w:rFonts w:ascii="Menlo" w:hAnsi="Menlo" w:cs="Menlo" w:eastAsia="Menlo"/>
          <w:color w:val="3348D8"/>
          <w:sz w:val="19"/>
          <w:shd w:fill="EDF0FF"/>
        </w:rPr>
        <w:t>3000</w:t>
      </w:r>
      <w:r>
        <w:rPr>
          <w:rFonts w:ascii="Arial Unicode MS" w:hAnsi="Arial Unicode MS" w:cs="Arial Unicode MS" w:eastAsia="Arial Unicode MS"/>
          <w:color w:val="151720"/>
        </w:rPr>
        <w:t xml:space="preserve"> 和 </w:t>
      </w:r>
      <w:r>
        <w:rPr>
          <w:rFonts w:ascii="Menlo" w:hAnsi="Menlo" w:cs="Menlo" w:eastAsia="Menlo"/>
          <w:color w:val="3348D8"/>
          <w:sz w:val="19"/>
          <w:shd w:fill="EDF0FF"/>
        </w:rPr>
        <w:t>8000</w:t>
      </w:r>
      <w:r>
        <w:rPr>
          <w:rFonts w:ascii="Arial Unicode MS" w:hAnsi="Arial Unicode MS" w:cs="Arial Unicode MS" w:eastAsia="Arial Unicode MS"/>
          <w:color w:val="151720"/>
        </w:rPr>
        <w:t xml:space="preserve"> 未被占用。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基础镜像使用 CPU，目的是在未知评委电脑上稳定复现。NVIDIA GPU 是可选加速，不是启动前提。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1. Windows：从空白电脑开始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本节面向 Windows 10/11 的 Intel/AMD 64 位电脑。Docker 官方当前要求 WSL 2.1.5 或更高、受支持的 64 位 Windows、至少 8 GB 内存，并在 BIOS/UEFI 中开启虚拟化。官方页面：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https://docs.docker.com/desktop/setup/install/windows-install/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1.1 安装 WSL 2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点击开始菜单，输入“PowerShell”。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在“Windows PowerShell”上点右键，选择“以管理员身份运行”。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输入下面两条命令，每输入一条按一次回车：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wsl --install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wsl --update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如果系统要求重启，先重启电脑。重启后重新打开 PowerShell，输入：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wsl --version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能看到版本号即通过。若命令没有版本输出，请再次执行 </w:t>
      </w:r>
      <w:r>
        <w:rPr>
          <w:rFonts w:ascii="Menlo" w:hAnsi="Menlo" w:cs="Menlo" w:eastAsia="Menlo"/>
          <w:color w:val="3348D8"/>
          <w:sz w:val="19"/>
          <w:shd w:fill="EDF0FF"/>
        </w:rPr>
        <w:t>wsl --update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1.2 安装 Docker Desktop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打开上面的 Docker 官方页面，下载 “Docker Desktop for Windows - x86_64”。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双击 </w:t>
      </w:r>
      <w:r>
        <w:rPr>
          <w:rFonts w:ascii="Menlo" w:hAnsi="Menlo" w:cs="Menlo" w:eastAsia="Menlo"/>
          <w:color w:val="3348D8"/>
          <w:sz w:val="19"/>
          <w:shd w:fill="EDF0FF"/>
        </w:rPr>
        <w:t>Docker Desktop Installer.exe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保留 “Use WSL 2 instead of Hyper-V” 选项，按安装向导继续。个人/教育用途可使用推荐的 per-user 安装。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安装结束后点击 Close。从开始菜单打开 Docker Desktop。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首次启动时阅读并接受 Docker Desktop 协议。等待窗口左下角或托盘图标显示 Docker Engine 已运行。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打开普通 PowerShell，输入：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version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version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两条命令都显示版本号，说明环境已经就绪。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1.3 解压部署包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将主压缩包复制到 </w:t>
      </w:r>
      <w:r>
        <w:rPr>
          <w:rFonts w:ascii="Menlo" w:hAnsi="Menlo" w:cs="Menlo" w:eastAsia="Menlo"/>
          <w:color w:val="3348D8"/>
          <w:sz w:val="19"/>
          <w:shd w:fill="EDF0FF"/>
        </w:rPr>
        <w:t>D:\NanoLoop</w:t>
      </w:r>
      <w:r>
        <w:rPr>
          <w:rFonts w:ascii="Arial Unicode MS" w:hAnsi="Arial Unicode MS" w:cs="Arial Unicode MS" w:eastAsia="Arial Unicode MS"/>
          <w:color w:val="151720"/>
        </w:rPr>
        <w:t xml:space="preserve"> 或桌面。建议路径短一些，不要直接在压缩包预览窗口里运行。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右键压缩包，选择“全部解压缩”。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如果另有 </w:t>
      </w:r>
      <w:r>
        <w:rPr>
          <w:rFonts w:ascii="Menlo" w:hAnsi="Menlo" w:cs="Menlo" w:eastAsia="Menlo"/>
          <w:color w:val="3348D8"/>
          <w:sz w:val="19"/>
          <w:shd w:fill="EDF0FF"/>
        </w:rPr>
        <w:t>NanoLoop-Docker-linux-amd64.tar.gz</w:t>
      </w:r>
      <w:r>
        <w:rPr>
          <w:rFonts w:ascii="Arial Unicode MS" w:hAnsi="Arial Unicode MS" w:cs="Arial Unicode MS" w:eastAsia="Arial Unicode MS"/>
          <w:color w:val="151720"/>
        </w:rPr>
        <w:t xml:space="preserve">，把它复制到解压后的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 xml:space="preserve"> 文件夹中。不要再次解压这个 </w:t>
      </w:r>
      <w:r>
        <w:rPr>
          <w:rFonts w:ascii="Menlo" w:hAnsi="Menlo" w:cs="Menlo" w:eastAsia="Menlo"/>
          <w:color w:val="3348D8"/>
          <w:sz w:val="19"/>
          <w:shd w:fill="EDF0FF"/>
        </w:rPr>
        <w:t>.tar.gz</w:t>
      </w:r>
      <w:r>
        <w:rPr>
          <w:rFonts w:ascii="Arial Unicode MS" w:hAnsi="Arial Unicode MS" w:cs="Arial Unicode MS" w:eastAsia="Arial Unicode MS"/>
          <w:color w:val="151720"/>
        </w:rPr>
        <w:t xml:space="preserve"> 文件。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打开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>，确认能看到：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docker-compose.yml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启动NanoLoop-Windows.cmd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停止NanoLoop-Windows.cmd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检查NanoLoop状态-Windows.cmd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1.4 启动 NanoLoop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确认 Docker Desktop 正在运行。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双击 </w:t>
      </w:r>
      <w:r>
        <w:rPr>
          <w:rFonts w:ascii="Menlo" w:hAnsi="Menlo" w:cs="Menlo" w:eastAsia="Menlo"/>
          <w:color w:val="3348D8"/>
          <w:sz w:val="19"/>
          <w:shd w:fill="EDF0FF"/>
        </w:rPr>
        <w:t>启动NanoLoop-Windows.cmd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第一次运行可能出现 Windows 防火墙提示。NanoLoop 只绑定本机 </w:t>
      </w:r>
      <w:r>
        <w:rPr>
          <w:rFonts w:ascii="Menlo" w:hAnsi="Menlo" w:cs="Menlo" w:eastAsia="Menlo"/>
          <w:color w:val="3348D8"/>
          <w:sz w:val="19"/>
          <w:shd w:fill="EDF0FF"/>
        </w:rPr>
        <w:t>127.0.0.1</w:t>
      </w:r>
      <w:r>
        <w:rPr>
          <w:rFonts w:ascii="Arial Unicode MS" w:hAnsi="Arial Unicode MS" w:cs="Arial Unicode MS" w:eastAsia="Arial Unicode MS"/>
          <w:color w:val="151720"/>
        </w:rPr>
        <w:t>，无需允许公用网络访问；保持默认并关闭提示即可。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如果有离线镜像，窗口会显示“发现离线镜像，正在导入”。导入可能需要几分钟。没有离线镜像时，脚本会从源码构建，通常需要 10–30 分钟并保持联网。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看到“NanoLoop 启动成功”后，浏览器会自动打开：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http://127.0.0.1:3000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不要关闭 Docker Desktop。命令窗口可以关闭。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1.5 停止和再次打开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停止：双击 </w:t>
      </w:r>
      <w:r>
        <w:rPr>
          <w:rFonts w:ascii="Menlo" w:hAnsi="Menlo" w:cs="Menlo" w:eastAsia="Menlo"/>
          <w:color w:val="3348D8"/>
          <w:sz w:val="19"/>
          <w:shd w:fill="EDF0FF"/>
        </w:rPr>
        <w:t>停止NanoLoop-Windows.cmd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检查：双击 </w:t>
      </w:r>
      <w:r>
        <w:rPr>
          <w:rFonts w:ascii="Menlo" w:hAnsi="Menlo" w:cs="Menlo" w:eastAsia="Menlo"/>
          <w:color w:val="3348D8"/>
          <w:sz w:val="19"/>
          <w:shd w:fill="EDF0FF"/>
        </w:rPr>
        <w:t>检查NanoLoop状态-Windows.cmd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再次打开：先启动 Docker Desktop，再双击启动脚本。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停止不会删除任务、图像、运行结果和知识库。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2. macOS：从空白电脑开始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Docker 官方分别提供 Apple silicon 和 Intel 安装包。先点击屏幕左上角苹果菜单，选择“关于本机”，查看“芯片”一栏。官方页面：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https://docs.docker.com/desktop/setup/install/mac-install/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2.1 安装 Docker Desktop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打开官方页面。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若“芯片”显示 Apple M1/M2/M3/M4，下载 “Mac with Apple silicon”；若显示 Intel，下载 “Mac with Intel chip”。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双击 </w:t>
      </w:r>
      <w:r>
        <w:rPr>
          <w:rFonts w:ascii="Menlo" w:hAnsi="Menlo" w:cs="Menlo" w:eastAsia="Menlo"/>
          <w:color w:val="3348D8"/>
          <w:sz w:val="19"/>
          <w:shd w:fill="EDF0FF"/>
        </w:rPr>
        <w:t>Docker.dmg</w:t>
      </w:r>
      <w:r>
        <w:rPr>
          <w:rFonts w:ascii="Arial Unicode MS" w:hAnsi="Arial Unicode MS" w:cs="Arial Unicode MS" w:eastAsia="Arial Unicode MS"/>
          <w:color w:val="151720"/>
        </w:rPr>
        <w:t>，把 Docker 图标拖到 Applications（应用程序）文件夹。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打开“应用程序”，双击 Docker。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阅读并接受协议。安装配置选择 “Use recommended settings”，按提示输入 Mac 登录密码。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等待菜单栏鲸鱼图标显示 Docker 已运行。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7：</w:t>
      </w:r>
      <w:r>
        <w:rPr>
          <w:rFonts w:ascii="Arial Unicode MS" w:hAnsi="Arial Unicode MS" w:cs="Arial Unicode MS" w:eastAsia="Arial Unicode MS"/>
          <w:color w:val="151720"/>
        </w:rPr>
        <w:t xml:space="preserve"> 打开“终端”，输入：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version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version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两条命令都显示版本号即通过。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2.2 解压部署包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在 Finder 中双击主压缩包。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把解压后的完整文件夹移动到“文稿”或桌面，不要只拖出其中一个脚本。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Intel Mac 可把 </w:t>
      </w:r>
      <w:r>
        <w:rPr>
          <w:rFonts w:ascii="Menlo" w:hAnsi="Menlo" w:cs="Menlo" w:eastAsia="Menlo"/>
          <w:color w:val="3348D8"/>
          <w:sz w:val="19"/>
          <w:shd w:fill="EDF0FF"/>
        </w:rPr>
        <w:t>NanoLoop-Docker-linux-amd64.tar.gz</w:t>
      </w:r>
      <w:r>
        <w:rPr>
          <w:rFonts w:ascii="Arial Unicode MS" w:hAnsi="Arial Unicode MS" w:cs="Arial Unicode MS" w:eastAsia="Arial Unicode MS"/>
          <w:color w:val="151720"/>
        </w:rPr>
        <w:t xml:space="preserve"> 放入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>。Apple 芯片 Mac 建议保持联网，使用源码构建原生 arm64 镜像。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2.3 赋予脚本执行权限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macOS 从压缩包解出的脚本可能没有执行权限。只需做一次：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打开“终端”。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输入 </w:t>
      </w:r>
      <w:r>
        <w:rPr>
          <w:rFonts w:ascii="Menlo" w:hAnsi="Menlo" w:cs="Menlo" w:eastAsia="Menlo"/>
          <w:color w:val="3348D8"/>
          <w:sz w:val="19"/>
          <w:shd w:fill="EDF0FF"/>
        </w:rPr>
        <w:t>cd</w:t>
      </w:r>
      <w:r>
        <w:rPr>
          <w:rFonts w:ascii="Arial Unicode MS" w:hAnsi="Arial Unicode MS" w:cs="Arial Unicode MS" w:eastAsia="Arial Unicode MS"/>
          <w:color w:val="151720"/>
        </w:rPr>
        <w:t>，在后面留一个空格。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把 Finder 中的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 xml:space="preserve"> 文件夹拖进终端窗口，按回车。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输入：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chmod +x ./*.command ./nanoloop-control.sh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2.4 启动 NanoLoop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确认 Docker Desktop 已运行。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双击 </w:t>
      </w:r>
      <w:r>
        <w:rPr>
          <w:rFonts w:ascii="Menlo" w:hAnsi="Menlo" w:cs="Menlo" w:eastAsia="Menlo"/>
          <w:color w:val="3348D8"/>
          <w:sz w:val="19"/>
          <w:shd w:fill="EDF0FF"/>
        </w:rPr>
        <w:t>启动NanoLoop-macOS.command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如果 macOS 阻止打开，右键该文件，选择“打开”，再点击一次“打开”。也可以在终端执行：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./启动NanoLoop-macOS.command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等待“NanoLoop 启动成功”。浏览器会打开 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http://127.0.0.1:3000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终端窗口可以关闭，Docker Desktop 需要保持运行。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停止与检查分别双击 </w:t>
      </w:r>
      <w:r>
        <w:rPr>
          <w:rFonts w:ascii="Menlo" w:hAnsi="Menlo" w:cs="Menlo" w:eastAsia="Menlo"/>
          <w:color w:val="3348D8"/>
          <w:sz w:val="19"/>
          <w:shd w:fill="EDF0FF"/>
        </w:rPr>
        <w:t>停止NanoLoop-macOS.command</w:t>
      </w:r>
      <w:r>
        <w:rPr>
          <w:rFonts w:ascii="Arial Unicode MS" w:hAnsi="Arial Unicode MS" w:cs="Arial Unicode MS" w:eastAsia="Arial Unicode MS"/>
          <w:color w:val="151720"/>
        </w:rPr>
        <w:t xml:space="preserve"> 和 </w:t>
      </w:r>
      <w:r>
        <w:rPr>
          <w:rFonts w:ascii="Menlo" w:hAnsi="Menlo" w:cs="Menlo" w:eastAsia="Menlo"/>
          <w:color w:val="3348D8"/>
          <w:sz w:val="19"/>
          <w:shd w:fill="EDF0FF"/>
        </w:rPr>
        <w:t>检查NanoLoop状态-macOS.command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3. Ubuntu：从空白电脑开始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以下步骤适用于 Docker 官方当前支持的 64 位 Ubuntu 22.04、24.04 与 26.04。官方页面：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https://docs.docker.com/engine/install/ubuntu/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3.1 安装 Docker Engine 与 Compose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打开终端，依次复制下面的命令。第一组添加 Docker 官方密钥：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apt update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apt install -y ca-certificates curl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install -m 0755 -d /etc/apt/keyrings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curl -fsSL https://download.docker.com/linux/ubuntu/gpg \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 xml:space="preserve">  -o /etc/apt/keyrings/docker.asc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chmod a+r /etc/apt/keyrings/docker.asc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添加 Docker 软件源：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tee /etc/apt/sources.list.d/docker.sources &gt;/dev/null &lt;&lt;EOF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Types: deb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URIs: https://download.docker.com/linux/ubuntu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Suites: $(. /etc/os-release &amp;&amp; echo "${UBUNTU_CODENAME:-$VERSION_CODENAME}")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Components: stable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Architectures: $(dpkg --print-architecture)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Signed-By: /etc/apt/keyrings/docker.asc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EOF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安装 Docker、Buildx 与 Compose 插件：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apt update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apt install -y docker-ce docker-ce-cli containerd.io \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 xml:space="preserve">  docker-buildx-plugin docker-compose-plugin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启动并检查 Docker：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systemctl enable --now docker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docker run --rm hello-world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docker compose version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5（推荐）：</w:t>
      </w:r>
      <w:r>
        <w:rPr>
          <w:rFonts w:ascii="Arial Unicode MS" w:hAnsi="Arial Unicode MS" w:cs="Arial Unicode MS" w:eastAsia="Arial Unicode MS"/>
          <w:color w:val="151720"/>
        </w:rPr>
        <w:t xml:space="preserve"> 允许当前用户运行 Docker。执行后必须注销再登录：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usermod -aG docker "$USER"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重新登录后运行：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run --rm hello-world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version</w:t>
            </w:r>
          </w:p>
        </w:tc>
      </w:tr>
    </w:tbl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EDF0FF"/>
            <w:tcBorders>
              <w:left w:val="single" w:sz="22" w:color="566CF6"/>
              <w:top w:val="single" w:sz="4" w:color="D5DBFF"/>
              <w:right w:val="single" w:sz="4" w:color="D5DBFF"/>
              <w:bottom w:val="single" w:sz="4" w:color="D5DBFF"/>
            </w:tcBorders>
          </w:tcPr>
          <w:p>
            <w:pPr>
              <w:spacing w:after="0"/>
            </w:pPr>
            <w:r>
              <w:rPr>
                <w:rFonts w:ascii="Menlo" w:hAnsi="Menlo" w:cs="Menlo" w:eastAsia="Menlo"/>
                <w:color w:val="3348D8"/>
                <w:sz w:val="19"/>
                <w:shd w:fill="EDF0FF"/>
              </w:rPr>
              <w:t>docker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用户组可以控制 Docker daemon，相当于较高系统权限，只应加入可信用户。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3.2 解压与启动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将主压缩包复制到用户目录，例如 </w:t>
      </w:r>
      <w:r>
        <w:rPr>
          <w:rFonts w:ascii="Menlo" w:hAnsi="Menlo" w:cs="Menlo" w:eastAsia="Menlo"/>
          <w:color w:val="3348D8"/>
          <w:sz w:val="19"/>
          <w:shd w:fill="EDF0FF"/>
        </w:rPr>
        <w:t>~/NanoLoop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在文件管理器中解压，或在终端执行：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mkdir -p ~/NanoLoop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unzip "杨雨宁+纳米颗粒图像识别工具开发小组+参赛作品.zip" -d ~/NanoLoop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将离线镜像（若有）放入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进入目录并赋予权限：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cd ~/NanoLoop/02_Docker部署包/NanoLoop-Agent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chmod +x ./*.sh ./nanoloop-control.sh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启动：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./启动NanoLoop-Linux.sh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看到启动成功后，浏览器会尝试自动打开。若没有自动打开，请手工访问：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http://127.0.0.1:3000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停止与检查：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./停止NanoLoop-Linux.sh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./检查NanoLoop状态-Linux.sh</w:t>
            </w:r>
          </w:p>
        </w:tc>
      </w:tr>
    </w:tbl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4. 第一次使用：严格按顺序操作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4.1 创建任务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 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http://127.0.0.1:3000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点击“添加图像”或“选择图像开始”。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从 </w:t>
      </w:r>
      <w:r>
        <w:rPr>
          <w:rFonts w:ascii="Menlo" w:hAnsi="Menlo" w:cs="Menlo" w:eastAsia="Menlo"/>
          <w:color w:val="3348D8"/>
          <w:sz w:val="19"/>
          <w:shd w:fill="EDF0FF"/>
        </w:rPr>
        <w:t>示例输入</w:t>
      </w:r>
      <w:r>
        <w:rPr>
          <w:rFonts w:ascii="Arial Unicode MS" w:hAnsi="Arial Unicode MS" w:cs="Arial Unicode MS" w:eastAsia="Arial Unicode MS"/>
          <w:color w:val="151720"/>
        </w:rPr>
        <w:t xml:space="preserve"> 选择 1–3 张图像。支持 TIF、PNG、JPG；单次最多 20 张。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任务名称可以不填。若填写，只用于之后在历史记录中查找。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“补充样品信息”全部是选填。第一次验收不需要手敲化学式。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点击“自动分割 X 张图像”。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4.2 检查图像与仪器信息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进入任务概览后，点击左侧第一张图。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查看系统识别的尺寸、比例尺和仪器信息。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若图像底部存在仪器信息栏，确认“有效区域”不包含该栏。没有信息栏时应显示全图。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比例尺识别失败时，结果会使用像素单位；这不是程序故障。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4.3 ROI（可跳过）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若只分析局部，点击“局部区域（可跳过）”；否则直接进入“开始分析”。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在图像上拖出矩形。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在右侧列表点击 ROI 名称选中它。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在图上拖动框以移动，拖控制点以调整大小。多个框重叠时始终从右侧切换当前框。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点击“保存全部 ROI”。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4.4 选择模型与运行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点击“开始分析”。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阅读每张可运行模型卡片的适用范围、默认阈值和科学状态。缺权重、缺依赖或未通过运行健康检查的模型不会出现在选择页，也不会参与自动推荐。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批量任务可对每张图使用系统推荐，也可以逐图改选。需要模型对比时，同一图最多选择 3 个模型。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参数第一次可保持默认。点击“使用以上设置开始”。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在“运行进度”查看真实后端状态。不要重复点击启动。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4.5 查看与导出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运行结束后打开“查看结果”。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先读绿色、黄色或红色质量提示，再看颗粒统计。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切换“原图、分割掩码、识别叠加、实例编号”等图层检查结果。页面只显示当前模型实际生成的图层；中心热图、Gate 或不确定性等调试图层未由该模型输出时，不会出现空白按钮。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点击“实例数据”或“颗粒 CSV”下载明细；点击“导出当前运行”下载审计材料。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在右侧科研助手输入：“概括当前结果，并说明证据边界和下一步怎么验证。”助手会绑定当前图像与所选运行。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需要科研报告时，先在左侧运行列表勾选要纳入报告的运行，再点击“生成系统报告”。报告会汇总全部所选运行的统计、质量状态和识别叠加图，并由本地 Qwen 根据已验证证据整理结果解读。Qwen 未连接时，报告不会悄悄改用一段看似完整的替代文字。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5. 本地 Qwen：可选增强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NanoLoop 的核心图像分析不依赖大语言模型。未安装 Qwen 时，启动脚本自动使用证据摘录模式，分割、统计、质检和导出照常可用。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若希望获得自然多轮对话：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从 </w:t>
      </w:r>
      <w:r>
        <w:rPr>
          <w:rFonts w:ascii="Menlo" w:hAnsi="Menlo" w:cs="Menlo" w:eastAsia="Menlo"/>
          <w:color w:val="3348D8"/>
          <w:sz w:val="19"/>
          <w:shd w:fill="EDF0FF"/>
        </w:rPr>
        <w:t>https://ollama.com/download</w:t>
      </w:r>
      <w:r>
        <w:rPr>
          <w:rFonts w:ascii="Arial Unicode MS" w:hAnsi="Arial Unicode MS" w:cs="Arial Unicode MS" w:eastAsia="Arial Unicode MS"/>
          <w:color w:val="151720"/>
        </w:rPr>
        <w:t xml:space="preserve"> 安装对应系统的 Ollama。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打开终端或 PowerShell，执行：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ollama pull qwen3:4b-instruct-2507-q4_K_M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确认模型存在：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ollama list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不要只运行 </w:t>
      </w:r>
      <w:r>
        <w:rPr>
          <w:rFonts w:ascii="Menlo" w:hAnsi="Menlo" w:cs="Menlo" w:eastAsia="Menlo"/>
          <w:color w:val="3348D8"/>
          <w:sz w:val="19"/>
          <w:shd w:fill="EDF0FF"/>
        </w:rPr>
        <w:t>ollama serve</w:t>
      </w:r>
      <w:r>
        <w:rPr>
          <w:rFonts w:ascii="Arial Unicode MS" w:hAnsi="Arial Unicode MS" w:cs="Arial Unicode MS" w:eastAsia="Arial Unicode MS"/>
          <w:color w:val="151720"/>
        </w:rPr>
        <w:t>。还要在</w:t>
      </w:r>
      <w:r>
        <w:rPr>
          <w:rFonts w:ascii="Arial Unicode MS" w:hAnsi="Arial Unicode MS" w:cs="Arial Unicode MS" w:eastAsia="Arial Unicode MS"/>
          <w:b/>
          <w:color w:val="151720"/>
        </w:rPr>
        <w:t>同一个终端或 PowerShell 窗口</w:t>
      </w:r>
      <w:r>
        <w:rPr>
          <w:rFonts w:ascii="Arial Unicode MS" w:hAnsi="Arial Unicode MS" w:cs="Arial Unicode MS" w:eastAsia="Arial Unicode MS"/>
          <w:color w:val="151720"/>
        </w:rPr>
        <w:t>中启用 NanoLoop 的 Qwen 模式，再运行启动脚本。脚本会把新配置同步到已经运行的容器，不需要手工删除数据。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macOS：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cd NanoLoop-Agent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export NANOLOOP_ENABLE_LOCAL_QWEN=1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export NANOLOOP_COMPOSE_LLM_MODEL="qwen3:4b-instruct-2507-q4_K_M"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./启动NanoLoop-macOS.command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Ubuntu：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cd NanoLoop-Agent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export NANOLOOP_ENABLE_LOCAL_QWEN=1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export NANOLOOP_COMPOSE_LLM_MODEL="ollama list 中的精确名称"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./启动NanoLoop-Linux.sh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Windows PowerShell：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$env:NANOLOOP_ENABLE_LOCAL_QWEN = "1"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$env:NANOLOOP_COMPOSE_LLM_MODEL = "ollama list 中的精确名称"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.\启动NanoLoop-Windows.cmd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打开 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http://127.0.0.1:8000/health</w:t>
      </w:r>
      <w:r>
        <w:rPr>
          <w:rFonts w:ascii="Arial Unicode MS" w:hAnsi="Arial Unicode MS" w:cs="Arial Unicode MS" w:eastAsia="Arial Unicode MS"/>
          <w:color w:val="151720"/>
        </w:rPr>
        <w:t xml:space="preserve">，确认 </w:t>
      </w:r>
      <w:r>
        <w:rPr>
          <w:rFonts w:ascii="Menlo" w:hAnsi="Menlo" w:cs="Menlo" w:eastAsia="Menlo"/>
          <w:color w:val="3348D8"/>
          <w:sz w:val="19"/>
          <w:shd w:fill="EDF0FF"/>
        </w:rPr>
        <w:t>llm_provider.status</w:t>
      </w:r>
      <w:r>
        <w:rPr>
          <w:rFonts w:ascii="Arial Unicode MS" w:hAnsi="Arial Unicode MS" w:cs="Arial Unicode MS" w:eastAsia="Arial Unicode MS"/>
          <w:color w:val="151720"/>
        </w:rPr>
        <w:t xml:space="preserve"> 为 </w:t>
      </w:r>
      <w:r>
        <w:rPr>
          <w:rFonts w:ascii="Menlo" w:hAnsi="Menlo" w:cs="Menlo" w:eastAsia="Menlo"/>
          <w:color w:val="3348D8"/>
          <w:sz w:val="19"/>
          <w:shd w:fill="EDF0FF"/>
        </w:rPr>
        <w:t>healthy</w:t>
      </w:r>
      <w:r>
        <w:rPr>
          <w:rFonts w:ascii="Arial Unicode MS" w:hAnsi="Arial Unicode MS" w:cs="Arial Unicode MS" w:eastAsia="Arial Unicode MS"/>
          <w:color w:val="151720"/>
        </w:rPr>
        <w:t>。前端显示“上一轮失败”时，点击“重新检测”后可直接重试。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本地 Qwen 不会替代确定性计算。当前实验数字始终来自数据工具；Qwen 只负责解释已验证结果。评委白板机默认仍关闭 Qwen 与联网检索，分割、统计、质检和导出不受影响；演示机和需要生成科研报告的电脑才按本节开启。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6. 健康检查与常见问题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6.1 三个最直接的检查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浏览器分别打开：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前端：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http://127.0.0.1:3000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API 文档：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http://127.0.0.1:8000/docs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API 健康：</w:t>
      </w:r>
      <w:r>
        <w:rPr>
          <w:rFonts w:ascii="Menlo" w:hAnsi="Menlo" w:cs="Menlo" w:eastAsia="Menlo"/>
          <w:color w:val="3348D8"/>
          <w:sz w:val="19"/>
          <w:shd w:fill="EDF0FF"/>
        </w:rPr>
        <w:t>http://127.0.0.1:8000/health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也可以执行：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-f docker-compose.yml ps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-f docker-compose.yml logs --tail 120 api frontend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6.2 故障对照表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最可能原因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按顺序处理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双击脚本后提示 Docker unavailable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Docker 未安装或未启动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安装/打开 Docker；等 Engine running；重试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端口 3000 或 8000 被占用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另一个本地服务正在监听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关闭该程序；不要同时启动两套 NanoLoop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no matching manifest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ARM 主机尝试直接用 amd64 镜像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移走离线 tar；保持联网；由源码构建原生镜像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构建时下载失败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代理、校园网或镜像源不通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换稳定网络；配置 Docker Desktop 代理；重试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API healthy，前端打不开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前端仍在构建/启动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等 1–2 分钟；运行状态检查脚本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模型卡显示不可用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权重或模型依赖缺失/摘要不匹配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确认 </w:t>
            </w: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model_artifacts</w:t>
            </w: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 完整；检查 API 日志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Qwen 未连接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只启动了 Ollama，但没有启用 NanoLoop 的 Qwen 模式；或模型名不同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设置 </w:t>
            </w: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NANOLOOP_ENABLE_LOCAL_QWEN=1</w:t>
            </w: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；用 </w:t>
            </w: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ollama list</w:t>
            </w: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 xml:space="preserve"> 复制精确 tag；再次运行启动脚本；点“重新检测”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RAG 显示能力受限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未安装向量运行时或无正式语料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仍可用关键词回退；按需导入授权文档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图像只能输出 px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未识别到可信比例尺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手工核对元数据；不要把 px 当成 nm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图像文件无法读取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文件损坏、格式伪装或超出安全上限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用图像软件重新导出 TIF/PNG；查看 request_id 与日志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6.3 查看完整日志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Windows PowerShell、macOS 或 Linux 终端进入 </w:t>
      </w:r>
      <w:r>
        <w:rPr>
          <w:rFonts w:ascii="Menlo" w:hAnsi="Menlo" w:cs="Menlo" w:eastAsia="Menlo"/>
          <w:color w:val="3348D8"/>
          <w:sz w:val="19"/>
          <w:shd w:fill="EDF0FF"/>
        </w:rPr>
        <w:t>NanoLoop-Agent</w:t>
      </w:r>
      <w:r>
        <w:rPr>
          <w:rFonts w:ascii="Arial Unicode MS" w:hAnsi="Arial Unicode MS" w:cs="Arial Unicode MS" w:eastAsia="Arial Unicode MS"/>
          <w:color w:val="151720"/>
        </w:rPr>
        <w:t xml:space="preserve"> 后执行：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logs --follow api frontend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按 </w:t>
      </w:r>
      <w:r>
        <w:rPr>
          <w:rFonts w:ascii="Menlo" w:hAnsi="Menlo" w:cs="Menlo" w:eastAsia="Menlo"/>
          <w:color w:val="3348D8"/>
          <w:sz w:val="19"/>
          <w:shd w:fill="EDF0FF"/>
        </w:rPr>
        <w:t>Ctrl+C</w:t>
      </w:r>
      <w:r>
        <w:rPr>
          <w:rFonts w:ascii="Arial Unicode MS" w:hAnsi="Arial Unicode MS" w:cs="Arial Unicode MS" w:eastAsia="Arial Unicode MS"/>
          <w:color w:val="151720"/>
        </w:rPr>
        <w:t xml:space="preserve"> 只会退出日志查看，不会停止服务。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6.4 不要随便执行的命令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下面的命令会删除 Docker 命名卷中的 NanoLoop 数据：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down -v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除非已经备份并且明确要恢复出厂状态，否则不要执行。随包的停止脚本只执行 </w:t>
      </w:r>
      <w:r>
        <w:rPr>
          <w:rFonts w:ascii="Menlo" w:hAnsi="Menlo" w:cs="Menlo" w:eastAsia="Menlo"/>
          <w:color w:val="3348D8"/>
          <w:sz w:val="19"/>
          <w:shd w:fill="EDF0FF"/>
        </w:rPr>
        <w:t>docker compose down</w:t>
      </w:r>
      <w:r>
        <w:rPr>
          <w:rFonts w:ascii="Arial Unicode MS" w:hAnsi="Arial Unicode MS" w:cs="Arial Unicode MS" w:eastAsia="Arial Unicode MS"/>
          <w:color w:val="151720"/>
        </w:rPr>
        <w:t xml:space="preserve">，不会加 </w:t>
      </w:r>
      <w:r>
        <w:rPr>
          <w:rFonts w:ascii="Menlo" w:hAnsi="Menlo" w:cs="Menlo" w:eastAsia="Menlo"/>
          <w:color w:val="3348D8"/>
          <w:sz w:val="19"/>
          <w:shd w:fill="EDF0FF"/>
        </w:rPr>
        <w:t>-v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7. 离线镜像与源码包说明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7.1 为什么有两个交付件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源码包便于审查、跨架构构建和长期维护，但第一次构建需要网络。离线镜像把依赖预先装好，现场更稳，但体积大且需要匹配 CPU 架构。两者同时提供，评委可按机器条件选择。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离线镜像包含：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nanoloop-agent:local</w:t>
      </w:r>
      <w:r>
        <w:rPr>
          <w:rFonts w:ascii="Arial Unicode MS" w:hAnsi="Arial Unicode MS" w:cs="Arial Unicode MS" w:eastAsia="Arial Unicode MS"/>
          <w:color w:val="151720"/>
        </w:rPr>
        <w:t>：FastAPI、数据库迁移、图像分析与模型运行依赖；</w:t>
      </w:r>
    </w:p>
    <w:p>
      <w:pPr>
        <w:pStyle w:val="ListBullet"/>
        <w:spacing w:after="40"/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nanoloop-agent-frontend:local</w:t>
      </w:r>
      <w:r>
        <w:rPr>
          <w:rFonts w:ascii="Arial Unicode MS" w:hAnsi="Arial Unicode MS" w:cs="Arial Unicode MS" w:eastAsia="Arial Unicode MS"/>
          <w:color w:val="151720"/>
        </w:rPr>
        <w:t>：Next.js 生产运行时。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模型权重与注册表仍从 </w:t>
      </w:r>
      <w:r>
        <w:rPr>
          <w:rFonts w:ascii="Menlo" w:hAnsi="Menlo" w:cs="Menlo" w:eastAsia="Menlo"/>
          <w:color w:val="3348D8"/>
          <w:sz w:val="19"/>
          <w:shd w:fill="EDF0FF"/>
        </w:rPr>
        <w:t>model_artifacts</w:t>
      </w:r>
      <w:r>
        <w:rPr>
          <w:rFonts w:ascii="Arial Unicode MS" w:hAnsi="Arial Unicode MS" w:cs="Arial Unicode MS" w:eastAsia="Arial Unicode MS"/>
          <w:color w:val="151720"/>
        </w:rPr>
        <w:t xml:space="preserve"> 只读挂载，便于审查并避免运行时改写。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7.2 完整性检查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macOS / Linux：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shasum -a 256 -c SHA256SUMS.txt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Ubuntu 若没有 </w:t>
      </w:r>
      <w:r>
        <w:rPr>
          <w:rFonts w:ascii="Menlo" w:hAnsi="Menlo" w:cs="Menlo" w:eastAsia="Menlo"/>
          <w:color w:val="3348D8"/>
          <w:sz w:val="19"/>
          <w:shd w:fill="EDF0FF"/>
        </w:rPr>
        <w:t>shasum</w:t>
      </w:r>
      <w:r>
        <w:rPr>
          <w:rFonts w:ascii="Arial Unicode MS" w:hAnsi="Arial Unicode MS" w:cs="Arial Unicode MS" w:eastAsia="Arial Unicode MS"/>
          <w:color w:val="151720"/>
        </w:rPr>
        <w:t>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sha256sum -c SHA256SUMS.txt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Windows PowerShell：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Get-FileHash .\NanoLoop-Docker-linux-amd64.tar.gz -Algorithm SHA256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将输出与 </w:t>
      </w:r>
      <w:r>
        <w:rPr>
          <w:rFonts w:ascii="Menlo" w:hAnsi="Menlo" w:cs="Menlo" w:eastAsia="Menlo"/>
          <w:color w:val="3348D8"/>
          <w:sz w:val="19"/>
          <w:shd w:fill="EDF0FF"/>
        </w:rPr>
        <w:t>SHA256SUMS.txt</w:t>
      </w:r>
      <w:r>
        <w:rPr>
          <w:rFonts w:ascii="Arial Unicode MS" w:hAnsi="Arial Unicode MS" w:cs="Arial Unicode MS" w:eastAsia="Arial Unicode MS"/>
          <w:color w:val="151720"/>
        </w:rPr>
        <w:t xml:space="preserve"> 对照。文件摘要不同，不要继续导入。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8. 部署边界与安全说明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默认只绑定 </w:t>
      </w:r>
      <w:r>
        <w:rPr>
          <w:rFonts w:ascii="Menlo" w:hAnsi="Menlo" w:cs="Menlo" w:eastAsia="Menlo"/>
          <w:color w:val="3348D8"/>
          <w:sz w:val="19"/>
          <w:shd w:fill="EDF0FF"/>
        </w:rPr>
        <w:t>127.0.0.1</w:t>
      </w:r>
      <w:r>
        <w:rPr>
          <w:rFonts w:ascii="Arial Unicode MS" w:hAnsi="Arial Unicode MS" w:cs="Arial Unicode MS" w:eastAsia="Arial Unicode MS"/>
          <w:color w:val="151720"/>
        </w:rPr>
        <w:t>，同一局域网的其他电脑无法直接访问。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容器以非 root 用户运行，根文件系统只读，并移除 Linux capabilities。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当前交付定位为本地可信单机。若要开放公网，必须在反向代理上增加 TLS、用户认证、授权、限速和访问日志。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在线研究只发送问题文本；不发送 SEM 原图、运行制品或模型权重。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报名表、个人联系方式、私有数据集和未授权文献不进入公开仓库。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运行状态健康不代表所有可选服务均已安装；界面会分别显示模型、Qwen、知识库与在线研究能力。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9. 评委 90 秒快速验收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打开首页，上传 </w:t>
      </w:r>
      <w:r>
        <w:rPr>
          <w:rFonts w:ascii="Menlo" w:hAnsi="Menlo" w:cs="Menlo" w:eastAsia="Menlo"/>
          <w:color w:val="3348D8"/>
          <w:sz w:val="19"/>
          <w:shd w:fill="EDF0FF"/>
        </w:rPr>
        <w:t>示例输入</w:t>
      </w:r>
      <w:r>
        <w:rPr>
          <w:rFonts w:ascii="Arial Unicode MS" w:hAnsi="Arial Unicode MS" w:cs="Arial Unicode MS" w:eastAsia="Arial Unicode MS"/>
          <w:color w:val="151720"/>
        </w:rPr>
        <w:t xml:space="preserve"> 中的三张图；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在任务概览确认底部仪器区、比例尺和有效成像区被识别；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打开“开始分析”，观察不同图像可采用不同模型；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运行一个默认模型，或打开随包预置的已完成示例；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在结果页切换识别叠加，先看质量提示，再看统计；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下载颗粒 CSV 和当前运行审计包；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向科研助手提问：“概括当前结果，并说明限制和下一步验证方式。”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完成以上步骤，说明上传、元数据、模型、确定性统计、质量、对话作用域与导出主链均已接通。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cs="Arial Unicode MS" w:eastAsia="Arial Unicode MS"/>
        <w:color w:val="667085"/>
        <w:sz w:val="16"/>
      </w:rPr>
      <w:t xml:space="preserve">NanoLoop · 纳米颗粒图像识别工具开发小组   </w:t>
    </w:r>
    <w:r>
      <w:rPr>
        <w:rFonts w:ascii="Arial Unicode MS" w:hAnsi="Arial Unicode MS" w:cs="Arial Unicode MS" w:eastAsia="Arial Unicode MS"/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color="D9DFEC"/>
      </w:pBdr>
    </w:pPr>
    <w:r>
      <w:rPr>
        <w:rFonts w:ascii="Arial Unicode MS" w:hAnsi="Arial Unicode MS" w:cs="Arial Unicode MS" w:eastAsia="Arial Unicode MS"/>
        <w:color w:val="667085"/>
        <w:sz w:val="16"/>
      </w:rPr>
      <w:t>NanoLoop Docker 部署与使用手册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17"/>
    </w:pPr>
    <w:rPr>
      <w:rFonts w:ascii="Arial Unicode MS" w:hAnsi="Arial Unicode MS" w:cs="Arial Unicode MS" w:eastAsia="Arial Unicode MS"/>
      <w:color w:val="1517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15172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cs="Arial Unicode MS" w:eastAsia="Arial Unicode MS"/>
      <w:color w:val="15172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cs="Arial Unicode MS" w:eastAsia="Arial Unicode MS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cs="Arial Unicode MS" w:eastAsia="Arial Unicode MS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Docker 部署与使用手册</dc:title>
  <dc:subject>2026 年首届深圳大学 AI4S 智能体创新大赛参赛材料</dc:subject>
  <dc:creator>纳米颗粒图像识别工具开发小组</dc:creator>
  <cp:keywords/>
  <dc:description>Generated from version-controlled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